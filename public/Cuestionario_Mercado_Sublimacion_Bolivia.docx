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E3A5F"/>
          <w:sz w:val="40"/>
        </w:rPr>
        <w:t>ESTUDIO DE MERCADO</w:t>
      </w:r>
    </w:p>
    <w:p>
      <w:pPr>
        <w:spacing w:after="40"/>
        <w:jc w:val="center"/>
      </w:pPr>
      <w:r>
        <w:rPr>
          <w:color w:val="2D6A9F"/>
          <w:sz w:val="26"/>
        </w:rPr>
        <w:t>Papel de Sublimación en Bolivia</w:t>
      </w:r>
    </w:p>
    <w:p>
      <w:pPr>
        <w:spacing w:after="320"/>
        <w:jc w:val="center"/>
      </w:pPr>
      <w:r>
        <w:rPr>
          <w:color w:val="787878"/>
          <w:sz w:val="20"/>
        </w:rPr>
        <w:t>Cuestionario de Precisión  |  Junio 2026</w:t>
      </w:r>
    </w:p>
    <w:p/>
    <w:p>
      <w:r>
        <w:rPr>
          <w:b/>
          <w:color w:val="1E3A5F"/>
          <w:sz w:val="26"/>
        </w:rPr>
        <w:t>BLOQUE A — Tu Perfil y Rol en el Mercado</w:t>
      </w:r>
    </w:p>
    <w:p>
      <w:pPr>
        <w:spacing w:before="200"/>
      </w:pPr>
      <w:r>
        <w:rPr>
          <w:b/>
          <w:color w:val="2D6A9F"/>
          <w:sz w:val="22"/>
        </w:rPr>
        <w:t xml:space="preserve">A1.  </w:t>
      </w:r>
      <w:r>
        <w:rPr>
          <w:sz w:val="22"/>
        </w:rPr>
        <w:t>¿Cuál es tu posición en la cadena de valor?</w:t>
      </w:r>
    </w:p>
    <w:p>
      <w:pPr>
        <w:pStyle w:val="ListBullet"/>
        <w:ind w:left="432"/>
      </w:pPr>
      <w:r>
        <w:rPr>
          <w:sz w:val="21"/>
        </w:rPr>
        <w:t>☐  Importador directo</w:t>
      </w:r>
    </w:p>
    <w:p>
      <w:pPr>
        <w:pStyle w:val="ListBullet"/>
        <w:ind w:left="432"/>
      </w:pPr>
      <w:r>
        <w:rPr>
          <w:sz w:val="21"/>
        </w:rPr>
        <w:t>☐  Distribuidor mayorista</w:t>
      </w:r>
    </w:p>
    <w:p>
      <w:pPr>
        <w:pStyle w:val="ListBullet"/>
        <w:ind w:left="432"/>
      </w:pPr>
      <w:r>
        <w:rPr>
          <w:sz w:val="21"/>
        </w:rPr>
        <w:t>☐  Minorista / vendedor final</w:t>
      </w:r>
    </w:p>
    <w:p>
      <w:pPr>
        <w:pStyle w:val="ListBullet"/>
        <w:ind w:left="432"/>
      </w:pPr>
      <w:r>
        <w:rPr>
          <w:sz w:val="21"/>
        </w:rPr>
        <w:t>☐  Usuario / consumidor (emprendedor, taller, empresa)</w:t>
      </w:r>
    </w:p>
    <w:p>
      <w:pPr>
        <w:pStyle w:val="ListBullet"/>
        <w:ind w:left="432"/>
      </w:pPr>
      <w:r>
        <w:rPr>
          <w:sz w:val="21"/>
        </w:rPr>
        <w:t>☐  Inversionista evaluando entrar al mercado</w:t>
      </w:r>
    </w:p>
    <w:p>
      <w:pPr>
        <w:spacing w:before="200"/>
      </w:pPr>
      <w:r>
        <w:rPr>
          <w:b/>
          <w:color w:val="2D6A9F"/>
          <w:sz w:val="22"/>
        </w:rPr>
        <w:t xml:space="preserve">A2.  </w:t>
      </w:r>
      <w:r>
        <w:rPr>
          <w:sz w:val="22"/>
        </w:rPr>
        <w:t>¿En qué ciudad(es) operas o planeas operar?</w:t>
      </w:r>
    </w:p>
    <w:p>
      <w:pPr>
        <w:pStyle w:val="ListBullet"/>
        <w:ind w:left="432"/>
      </w:pPr>
      <w:r>
        <w:rPr>
          <w:sz w:val="21"/>
        </w:rPr>
        <w:t>☐  La Paz</w:t>
      </w:r>
    </w:p>
    <w:p>
      <w:pPr>
        <w:pStyle w:val="ListBullet"/>
        <w:ind w:left="432"/>
      </w:pPr>
      <w:r>
        <w:rPr>
          <w:sz w:val="21"/>
        </w:rPr>
        <w:t>☐  El Alto</w:t>
      </w:r>
    </w:p>
    <w:p>
      <w:pPr>
        <w:pStyle w:val="ListBullet"/>
        <w:ind w:left="432"/>
      </w:pPr>
      <w:r>
        <w:rPr>
          <w:sz w:val="21"/>
        </w:rPr>
        <w:t>☐  Santa Cruz de la Sierra</w:t>
      </w:r>
    </w:p>
    <w:p>
      <w:pPr>
        <w:pStyle w:val="ListBullet"/>
        <w:ind w:left="432"/>
      </w:pPr>
      <w:r>
        <w:rPr>
          <w:sz w:val="21"/>
        </w:rPr>
        <w:t>☐  Cochabamba</w:t>
      </w:r>
    </w:p>
    <w:p>
      <w:pPr>
        <w:pStyle w:val="ListBullet"/>
        <w:ind w:left="432"/>
      </w:pPr>
      <w:r>
        <w:rPr>
          <w:sz w:val="21"/>
        </w:rPr>
        <w:t>☐  Oruro</w:t>
      </w:r>
    </w:p>
    <w:p>
      <w:pPr>
        <w:pStyle w:val="ListBullet"/>
        <w:ind w:left="432"/>
      </w:pPr>
      <w:r>
        <w:rPr>
          <w:sz w:val="21"/>
        </w:rPr>
        <w:t>☐  Sucre</w:t>
      </w:r>
    </w:p>
    <w:p>
      <w:pPr>
        <w:pStyle w:val="ListBullet"/>
        <w:ind w:left="432"/>
      </w:pPr>
      <w:r>
        <w:rPr>
          <w:sz w:val="21"/>
        </w:rPr>
        <w:t>☐  Otra ciudad: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spacing w:before="200"/>
      </w:pPr>
      <w:r>
        <w:rPr>
          <w:b/>
          <w:color w:val="2D6A9F"/>
          <w:sz w:val="22"/>
        </w:rPr>
        <w:t xml:space="preserve">A3.  </w:t>
      </w:r>
      <w:r>
        <w:rPr>
          <w:sz w:val="22"/>
        </w:rPr>
        <w:t>¿Tienes experiencia previa en el rubro de sublimación o impresión?</w:t>
      </w:r>
    </w:p>
    <w:p>
      <w:pPr>
        <w:pStyle w:val="ListBullet"/>
        <w:ind w:left="432"/>
      </w:pPr>
      <w:r>
        <w:rPr>
          <w:sz w:val="21"/>
        </w:rPr>
        <w:t>☐  Sí, llevo _______ años en el sector</w:t>
      </w:r>
    </w:p>
    <w:p>
      <w:pPr>
        <w:pStyle w:val="ListBullet"/>
        <w:ind w:left="432"/>
      </w:pPr>
      <w:r>
        <w:rPr>
          <w:sz w:val="21"/>
        </w:rPr>
        <w:t>☐  No, es un mercado nuevo para mí</w:t>
      </w:r>
    </w:p>
    <w:p/>
    <w:p>
      <w:r>
        <w:rPr>
          <w:b/>
          <w:color w:val="1E3A5F"/>
          <w:sz w:val="26"/>
        </w:rPr>
        <w:t>BLOQUE B — Volumen y Demanda Real</w:t>
      </w:r>
    </w:p>
    <w:p>
      <w:pPr>
        <w:spacing w:before="200"/>
      </w:pPr>
      <w:r>
        <w:rPr>
          <w:b/>
          <w:color w:val="2D6A9F"/>
          <w:sz w:val="22"/>
        </w:rPr>
        <w:t xml:space="preserve">B1.  </w:t>
      </w:r>
      <w:r>
        <w:rPr>
          <w:sz w:val="22"/>
        </w:rPr>
        <w:t>¿Cuántas unidades de papel de sublimación vendes o consumes al mes?</w:t>
      </w:r>
    </w:p>
    <w:p>
      <w:pPr>
        <w:ind w:left="432"/>
      </w:pPr>
      <w:r>
        <w:rPr>
          <w:sz w:val="21"/>
        </w:rPr>
        <w:t>Cantidad: ________________   Formato: ☐ Hojas A4   ☐ Packs 100 hojas   ☐ Hojas A3   ☐ Rollos</w:t>
      </w:r>
    </w:p>
    <w:p>
      <w:pPr>
        <w:spacing w:before="200"/>
      </w:pPr>
      <w:r>
        <w:rPr>
          <w:b/>
          <w:color w:val="2D6A9F"/>
          <w:sz w:val="22"/>
        </w:rPr>
        <w:t xml:space="preserve">B2.  </w:t>
      </w:r>
      <w:r>
        <w:rPr>
          <w:sz w:val="22"/>
        </w:rPr>
        <w:t>¿Cuál es el formato de papel más demandado por tus clientes o el que tú usas?</w:t>
      </w:r>
    </w:p>
    <w:p>
      <w:pPr>
        <w:pStyle w:val="ListBullet"/>
        <w:ind w:left="432"/>
      </w:pPr>
      <w:r>
        <w:rPr>
          <w:sz w:val="21"/>
        </w:rPr>
        <w:t>☐  A4 (hojas sueltas / packs de 100)</w:t>
      </w:r>
    </w:p>
    <w:p>
      <w:pPr>
        <w:pStyle w:val="ListBullet"/>
        <w:ind w:left="432"/>
      </w:pPr>
      <w:r>
        <w:rPr>
          <w:sz w:val="21"/>
        </w:rPr>
        <w:t>☐  A3</w:t>
      </w:r>
    </w:p>
    <w:p>
      <w:pPr>
        <w:pStyle w:val="ListBullet"/>
        <w:ind w:left="432"/>
      </w:pPr>
      <w:r>
        <w:rPr>
          <w:sz w:val="21"/>
        </w:rPr>
        <w:t>☐  Rollos 44"</w:t>
      </w:r>
    </w:p>
    <w:p>
      <w:pPr>
        <w:pStyle w:val="ListBullet"/>
        <w:ind w:left="432"/>
      </w:pPr>
      <w:r>
        <w:rPr>
          <w:sz w:val="21"/>
        </w:rPr>
        <w:t>☐  Rollos 64"</w:t>
      </w:r>
    </w:p>
    <w:p>
      <w:pPr>
        <w:pStyle w:val="ListBullet"/>
        <w:ind w:left="432"/>
      </w:pPr>
      <w:r>
        <w:rPr>
          <w:sz w:val="21"/>
        </w:rPr>
        <w:t>☐  Varios formatos por igual</w:t>
      </w:r>
    </w:p>
    <w:p>
      <w:pPr>
        <w:spacing w:before="200"/>
      </w:pPr>
      <w:r>
        <w:rPr>
          <w:b/>
          <w:color w:val="2D6A9F"/>
          <w:sz w:val="22"/>
        </w:rPr>
        <w:t xml:space="preserve">B3.  </w:t>
      </w:r>
      <w:r>
        <w:rPr>
          <w:sz w:val="22"/>
        </w:rPr>
        <w:t>¿Con qué frecuencia realizas o recibes pedidos de papel de sublimación?</w:t>
      </w:r>
    </w:p>
    <w:p>
      <w:pPr>
        <w:pStyle w:val="ListBullet"/>
        <w:ind w:left="432"/>
      </w:pPr>
      <w:r>
        <w:rPr>
          <w:sz w:val="21"/>
        </w:rPr>
        <w:t>☐  Diario</w:t>
      </w:r>
    </w:p>
    <w:p>
      <w:pPr>
        <w:pStyle w:val="ListBullet"/>
        <w:ind w:left="432"/>
      </w:pPr>
      <w:r>
        <w:rPr>
          <w:sz w:val="21"/>
        </w:rPr>
        <w:t>☐  Semanal</w:t>
      </w:r>
    </w:p>
    <w:p>
      <w:pPr>
        <w:pStyle w:val="ListBullet"/>
        <w:ind w:left="432"/>
      </w:pPr>
      <w:r>
        <w:rPr>
          <w:sz w:val="21"/>
        </w:rPr>
        <w:t>☐  Mensual</w:t>
      </w:r>
    </w:p>
    <w:p>
      <w:pPr>
        <w:pStyle w:val="ListBullet"/>
        <w:ind w:left="432"/>
      </w:pPr>
      <w:r>
        <w:rPr>
          <w:sz w:val="21"/>
        </w:rPr>
        <w:t>☐  Esporádico</w:t>
      </w:r>
    </w:p>
    <w:p>
      <w:pPr>
        <w:spacing w:before="200"/>
      </w:pPr>
      <w:r>
        <w:rPr>
          <w:b/>
          <w:color w:val="2D6A9F"/>
          <w:sz w:val="22"/>
        </w:rPr>
        <w:t xml:space="preserve">B4.  </w:t>
      </w:r>
      <w:r>
        <w:rPr>
          <w:sz w:val="22"/>
        </w:rPr>
        <w:t>¿Cuántos clientes activos tienes o estimas que hay en tu zona para este producto?</w:t>
      </w:r>
    </w:p>
    <w:p>
      <w:pPr>
        <w:pStyle w:val="ListBullet"/>
        <w:ind w:left="432"/>
      </w:pPr>
      <w:r>
        <w:rPr>
          <w:sz w:val="21"/>
        </w:rPr>
        <w:t>☐  1 a 5</w:t>
      </w:r>
    </w:p>
    <w:p>
      <w:pPr>
        <w:pStyle w:val="ListBullet"/>
        <w:ind w:left="432"/>
      </w:pPr>
      <w:r>
        <w:rPr>
          <w:sz w:val="21"/>
        </w:rPr>
        <w:t>☐  6 a 20</w:t>
      </w:r>
    </w:p>
    <w:p>
      <w:pPr>
        <w:pStyle w:val="ListBullet"/>
        <w:ind w:left="432"/>
      </w:pPr>
      <w:r>
        <w:rPr>
          <w:sz w:val="21"/>
        </w:rPr>
        <w:t>☐  21 a 50</w:t>
      </w:r>
    </w:p>
    <w:p>
      <w:pPr>
        <w:pStyle w:val="ListBullet"/>
        <w:ind w:left="432"/>
      </w:pPr>
      <w:r>
        <w:rPr>
          <w:sz w:val="21"/>
        </w:rPr>
        <w:t>☐  Más de 50</w:t>
      </w:r>
    </w:p>
    <w:p>
      <w:pPr>
        <w:pStyle w:val="ListBullet"/>
        <w:ind w:left="432"/>
      </w:pPr>
      <w:r>
        <w:rPr>
          <w:sz w:val="21"/>
        </w:rPr>
        <w:t>☐  No lo sé aún</w:t>
      </w:r>
    </w:p>
    <w:p/>
    <w:p>
      <w:r>
        <w:rPr>
          <w:b/>
          <w:color w:val="1E3A5F"/>
          <w:sz w:val="26"/>
        </w:rPr>
        <w:t>BLOQUE C — Precios y Costos</w:t>
      </w:r>
    </w:p>
    <w:p>
      <w:pPr>
        <w:spacing w:before="200"/>
      </w:pPr>
      <w:r>
        <w:rPr>
          <w:b/>
          <w:color w:val="2D6A9F"/>
          <w:sz w:val="22"/>
        </w:rPr>
        <w:t xml:space="preserve">C1.  </w:t>
      </w:r>
      <w:r>
        <w:rPr>
          <w:sz w:val="22"/>
        </w:rPr>
        <w:t>¿A qué precio compras actualmente el papel de sublimación?</w:t>
      </w:r>
    </w:p>
    <w:p>
      <w:pPr>
        <w:ind w:left="432"/>
      </w:pPr>
      <w:r>
        <w:rPr>
          <w:sz w:val="21"/>
        </w:rPr>
        <w:t>Bs. __________ por:  ☐ Pack 100 hojas A4   ☐ Pack 100 hojas A3   ☐ Metro lineal de rollo</w:t>
      </w:r>
    </w:p>
    <w:p>
      <w:pPr>
        <w:spacing w:before="200"/>
      </w:pPr>
      <w:r>
        <w:rPr>
          <w:b/>
          <w:color w:val="2D6A9F"/>
          <w:sz w:val="22"/>
        </w:rPr>
        <w:t xml:space="preserve">C2.  </w:t>
      </w:r>
      <w:r>
        <w:rPr>
          <w:sz w:val="22"/>
        </w:rPr>
        <w:t>¿A qué precio lo vendes o cuánto estarías dispuesto a pagar como comprador?</w:t>
      </w:r>
    </w:p>
    <w:p>
      <w:pPr>
        <w:ind w:left="432"/>
      </w:pPr>
      <w:r>
        <w:rPr>
          <w:sz w:val="21"/>
        </w:rPr>
        <w:t>Bs. __________ por:  ☐ Pack 100 hojas A4   ☐ Pack 100 hojas A3   ☐ Metro lineal de rollo</w:t>
      </w:r>
    </w:p>
    <w:p>
      <w:pPr>
        <w:spacing w:before="200"/>
      </w:pPr>
      <w:r>
        <w:rPr>
          <w:b/>
          <w:color w:val="2D6A9F"/>
          <w:sz w:val="22"/>
        </w:rPr>
        <w:t xml:space="preserve">C3.  </w:t>
      </w:r>
      <w:r>
        <w:rPr>
          <w:sz w:val="22"/>
        </w:rPr>
        <w:t>Si importas, ¿cuál es tu costo total de importación (CIF + aranceles + logística) sobre el precio de origen?</w:t>
      </w:r>
    </w:p>
    <w:p>
      <w:pPr>
        <w:pStyle w:val="ListBullet"/>
        <w:ind w:left="432"/>
      </w:pPr>
      <w:r>
        <w:rPr>
          <w:sz w:val="21"/>
        </w:rPr>
        <w:t>☐  Menos del 20%</w:t>
      </w:r>
    </w:p>
    <w:p>
      <w:pPr>
        <w:pStyle w:val="ListBullet"/>
        <w:ind w:left="432"/>
      </w:pPr>
      <w:r>
        <w:rPr>
          <w:sz w:val="21"/>
        </w:rPr>
        <w:t>☐  20–30%</w:t>
      </w:r>
    </w:p>
    <w:p>
      <w:pPr>
        <w:pStyle w:val="ListBullet"/>
        <w:ind w:left="432"/>
      </w:pPr>
      <w:r>
        <w:rPr>
          <w:sz w:val="21"/>
        </w:rPr>
        <w:t>☐  30–40%</w:t>
      </w:r>
    </w:p>
    <w:p>
      <w:pPr>
        <w:pStyle w:val="ListBullet"/>
        <w:ind w:left="432"/>
      </w:pPr>
      <w:r>
        <w:rPr>
          <w:sz w:val="21"/>
        </w:rPr>
        <w:t>☐  Más del 40%</w:t>
      </w:r>
    </w:p>
    <w:p>
      <w:pPr>
        <w:pStyle w:val="ListBullet"/>
        <w:ind w:left="432"/>
      </w:pPr>
      <w:r>
        <w:rPr>
          <w:sz w:val="21"/>
        </w:rPr>
        <w:t>☐  No lo sé / no aplica</w:t>
      </w:r>
    </w:p>
    <w:p>
      <w:pPr>
        <w:spacing w:before="200"/>
      </w:pPr>
      <w:r>
        <w:rPr>
          <w:b/>
          <w:color w:val="2D6A9F"/>
          <w:sz w:val="22"/>
        </w:rPr>
        <w:t xml:space="preserve">C4.  </w:t>
      </w:r>
      <w:r>
        <w:rPr>
          <w:sz w:val="22"/>
        </w:rPr>
        <w:t>¿Cuál es el margen de ganancia que manejas o que considerarías aceptable?</w:t>
      </w:r>
    </w:p>
    <w:p>
      <w:pPr>
        <w:pStyle w:val="ListBullet"/>
        <w:ind w:left="432"/>
      </w:pPr>
      <w:r>
        <w:rPr>
          <w:sz w:val="21"/>
        </w:rPr>
        <w:t>☐  Menos del 20%</w:t>
      </w:r>
    </w:p>
    <w:p>
      <w:pPr>
        <w:pStyle w:val="ListBullet"/>
        <w:ind w:left="432"/>
      </w:pPr>
      <w:r>
        <w:rPr>
          <w:sz w:val="21"/>
        </w:rPr>
        <w:t>☐  20–35%</w:t>
      </w:r>
    </w:p>
    <w:p>
      <w:pPr>
        <w:pStyle w:val="ListBullet"/>
        <w:ind w:left="432"/>
      </w:pPr>
      <w:r>
        <w:rPr>
          <w:sz w:val="21"/>
        </w:rPr>
        <w:t>☐  35–50%</w:t>
      </w:r>
    </w:p>
    <w:p>
      <w:pPr>
        <w:pStyle w:val="ListBullet"/>
        <w:ind w:left="432"/>
      </w:pPr>
      <w:r>
        <w:rPr>
          <w:sz w:val="21"/>
        </w:rPr>
        <w:t>☐  Más del 50%</w:t>
      </w:r>
    </w:p>
    <w:p/>
    <w:p>
      <w:r>
        <w:rPr>
          <w:b/>
          <w:color w:val="1E3A5F"/>
          <w:sz w:val="26"/>
        </w:rPr>
        <w:t>BLOQUE D — Proveedores y Cadena de Suministro</w:t>
      </w:r>
    </w:p>
    <w:p>
      <w:pPr>
        <w:spacing w:before="200"/>
      </w:pPr>
      <w:r>
        <w:rPr>
          <w:b/>
          <w:color w:val="2D6A9F"/>
          <w:sz w:val="22"/>
        </w:rPr>
        <w:t xml:space="preserve">D1.  </w:t>
      </w:r>
      <w:r>
        <w:rPr>
          <w:sz w:val="22"/>
        </w:rPr>
        <w:t>¿De dónde proviene el papel que compras o te interesa importar?</w:t>
      </w:r>
    </w:p>
    <w:p>
      <w:pPr>
        <w:pStyle w:val="ListBullet"/>
        <w:ind w:left="432"/>
      </w:pPr>
      <w:r>
        <w:rPr>
          <w:sz w:val="21"/>
        </w:rPr>
        <w:t>☐  China — Alibaba / 1688</w:t>
      </w:r>
    </w:p>
    <w:p>
      <w:pPr>
        <w:pStyle w:val="ListBullet"/>
        <w:ind w:left="432"/>
      </w:pPr>
      <w:r>
        <w:rPr>
          <w:sz w:val="21"/>
        </w:rPr>
        <w:t>☐  China — Fabricante directo</w:t>
      </w:r>
    </w:p>
    <w:p>
      <w:pPr>
        <w:pStyle w:val="ListBullet"/>
        <w:ind w:left="432"/>
      </w:pPr>
      <w:r>
        <w:rPr>
          <w:sz w:val="21"/>
        </w:rPr>
        <w:t>☐  Argentina</w:t>
      </w:r>
    </w:p>
    <w:p>
      <w:pPr>
        <w:pStyle w:val="ListBullet"/>
        <w:ind w:left="432"/>
      </w:pPr>
      <w:r>
        <w:rPr>
          <w:sz w:val="21"/>
        </w:rPr>
        <w:t>☐  Chile / Perú (reexportación)</w:t>
      </w:r>
    </w:p>
    <w:p>
      <w:pPr>
        <w:pStyle w:val="ListBullet"/>
        <w:ind w:left="432"/>
      </w:pPr>
      <w:r>
        <w:rPr>
          <w:sz w:val="21"/>
        </w:rPr>
        <w:t>☐  Distribuidor local boliviano</w:t>
      </w:r>
    </w:p>
    <w:p>
      <w:pPr>
        <w:pStyle w:val="ListBullet"/>
        <w:ind w:left="432"/>
      </w:pPr>
      <w:r>
        <w:rPr>
          <w:sz w:val="21"/>
        </w:rPr>
        <w:t>☐  Otro: _______________________</w:t>
      </w:r>
    </w:p>
    <w:p>
      <w:pPr>
        <w:spacing w:before="200"/>
      </w:pPr>
      <w:r>
        <w:rPr>
          <w:b/>
          <w:color w:val="2D6A9F"/>
          <w:sz w:val="22"/>
        </w:rPr>
        <w:t xml:space="preserve">D2.  </w:t>
      </w:r>
      <w:r>
        <w:rPr>
          <w:sz w:val="22"/>
        </w:rPr>
        <w:t>¿Cuál es el tiempo de entrega que aceptarías desde el pedido hasta recibirlo en Bolivia?</w:t>
      </w:r>
    </w:p>
    <w:p>
      <w:pPr>
        <w:pStyle w:val="ListBullet"/>
        <w:ind w:left="432"/>
      </w:pPr>
      <w:r>
        <w:rPr>
          <w:sz w:val="21"/>
        </w:rPr>
        <w:t>☐  Menos de 7 días</w:t>
      </w:r>
    </w:p>
    <w:p>
      <w:pPr>
        <w:pStyle w:val="ListBullet"/>
        <w:ind w:left="432"/>
      </w:pPr>
      <w:r>
        <w:rPr>
          <w:sz w:val="21"/>
        </w:rPr>
        <w:t>☐  7 a 15 días</w:t>
      </w:r>
    </w:p>
    <w:p>
      <w:pPr>
        <w:pStyle w:val="ListBullet"/>
        <w:ind w:left="432"/>
      </w:pPr>
      <w:r>
        <w:rPr>
          <w:sz w:val="21"/>
        </w:rPr>
        <w:t>☐  15 a 30 días</w:t>
      </w:r>
    </w:p>
    <w:p>
      <w:pPr>
        <w:pStyle w:val="ListBullet"/>
        <w:ind w:left="432"/>
      </w:pPr>
      <w:r>
        <w:rPr>
          <w:sz w:val="21"/>
        </w:rPr>
        <w:t>☐  Más de 30 días (si el precio lo justifica)</w:t>
      </w:r>
    </w:p>
    <w:p>
      <w:pPr>
        <w:spacing w:before="200"/>
      </w:pPr>
      <w:r>
        <w:rPr>
          <w:b/>
          <w:color w:val="2D6A9F"/>
          <w:sz w:val="22"/>
        </w:rPr>
        <w:t xml:space="preserve">D3.  </w:t>
      </w:r>
      <w:r>
        <w:rPr>
          <w:sz w:val="22"/>
        </w:rPr>
        <w:t>¿Has tenido problemas con proveedores actuales? (calidad, tiempos, disponibilidad)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spacing w:before="200"/>
      </w:pPr>
      <w:r>
        <w:rPr>
          <w:b/>
          <w:color w:val="2D6A9F"/>
          <w:sz w:val="22"/>
        </w:rPr>
        <w:t xml:space="preserve">D4.  </w:t>
      </w:r>
      <w:r>
        <w:rPr>
          <w:sz w:val="22"/>
        </w:rPr>
        <w:t>¿Manejas o manejarías stock propio, o trabajas bajo pedido?</w:t>
      </w:r>
    </w:p>
    <w:p>
      <w:pPr>
        <w:pStyle w:val="ListBullet"/>
        <w:ind w:left="432"/>
      </w:pPr>
      <w:r>
        <w:rPr>
          <w:sz w:val="21"/>
        </w:rPr>
        <w:t>☐  Stock propio permanente</w:t>
      </w:r>
    </w:p>
    <w:p>
      <w:pPr>
        <w:pStyle w:val="ListBullet"/>
        <w:ind w:left="432"/>
      </w:pPr>
      <w:r>
        <w:rPr>
          <w:sz w:val="21"/>
        </w:rPr>
        <w:t>☐  Bajo pedido del cliente</w:t>
      </w:r>
    </w:p>
    <w:p>
      <w:pPr>
        <w:pStyle w:val="ListBullet"/>
        <w:ind w:left="432"/>
      </w:pPr>
      <w:r>
        <w:rPr>
          <w:sz w:val="21"/>
        </w:rPr>
        <w:t>☐  Modelo mixto (stock básico + pedidos especiales)</w:t>
      </w:r>
    </w:p>
    <w:p/>
    <w:p>
      <w:r>
        <w:rPr>
          <w:b/>
          <w:color w:val="1E3A5F"/>
          <w:sz w:val="26"/>
        </w:rPr>
        <w:t>BLOQUE E — Competencia y Posicionamiento</w:t>
      </w:r>
    </w:p>
    <w:p>
      <w:pPr>
        <w:spacing w:before="200"/>
      </w:pPr>
      <w:r>
        <w:rPr>
          <w:b/>
          <w:color w:val="2D6A9F"/>
          <w:sz w:val="22"/>
        </w:rPr>
        <w:t xml:space="preserve">E1.  </w:t>
      </w:r>
      <w:r>
        <w:rPr>
          <w:sz w:val="22"/>
        </w:rPr>
        <w:t>¿A qué competidores conoces directamente en tu ciudad o zona?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spacing w:before="200"/>
      </w:pPr>
      <w:r>
        <w:rPr>
          <w:b/>
          <w:color w:val="2D6A9F"/>
          <w:sz w:val="22"/>
        </w:rPr>
        <w:t xml:space="preserve">E2.  </w:t>
      </w:r>
      <w:r>
        <w:rPr>
          <w:sz w:val="22"/>
        </w:rPr>
        <w:t>¿Qué es lo que más valoran tus clientes al comprar papel de sublimación?</w:t>
      </w:r>
    </w:p>
    <w:p>
      <w:pPr>
        <w:pStyle w:val="ListBullet"/>
        <w:ind w:left="432"/>
      </w:pPr>
      <w:r>
        <w:rPr>
          <w:sz w:val="21"/>
        </w:rPr>
        <w:t>☐  Precio bajo</w:t>
      </w:r>
    </w:p>
    <w:p>
      <w:pPr>
        <w:pStyle w:val="ListBullet"/>
        <w:ind w:left="432"/>
      </w:pPr>
      <w:r>
        <w:rPr>
          <w:sz w:val="21"/>
        </w:rPr>
        <w:t>☐  Calidad del papel (gramaje, transferencia, secado rápido)</w:t>
      </w:r>
    </w:p>
    <w:p>
      <w:pPr>
        <w:pStyle w:val="ListBullet"/>
        <w:ind w:left="432"/>
      </w:pPr>
      <w:r>
        <w:rPr>
          <w:sz w:val="21"/>
        </w:rPr>
        <w:t>☐  Disponibilidad inmediata / stock local</w:t>
      </w:r>
    </w:p>
    <w:p>
      <w:pPr>
        <w:pStyle w:val="ListBullet"/>
        <w:ind w:left="432"/>
      </w:pPr>
      <w:r>
        <w:rPr>
          <w:sz w:val="21"/>
        </w:rPr>
        <w:t>☐  Soporte técnico / asesoría</w:t>
      </w:r>
    </w:p>
    <w:p>
      <w:pPr>
        <w:pStyle w:val="ListBullet"/>
        <w:ind w:left="432"/>
      </w:pPr>
      <w:r>
        <w:rPr>
          <w:sz w:val="21"/>
        </w:rPr>
        <w:t>☐  Marca reconocida</w:t>
      </w:r>
    </w:p>
    <w:p>
      <w:pPr>
        <w:spacing w:before="200"/>
      </w:pPr>
      <w:r>
        <w:rPr>
          <w:b/>
          <w:color w:val="2D6A9F"/>
          <w:sz w:val="22"/>
        </w:rPr>
        <w:t xml:space="preserve">E3.  </w:t>
      </w:r>
      <w:r>
        <w:rPr>
          <w:sz w:val="22"/>
        </w:rPr>
        <w:t>¿Qué diferenciador usarías o usas para competir?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/>
    <w:p>
      <w:r>
        <w:rPr>
          <w:b/>
          <w:color w:val="1E3A5F"/>
          <w:sz w:val="26"/>
        </w:rPr>
        <w:t>BLOQUE F — Contexto Estratégico</w:t>
      </w:r>
    </w:p>
    <w:p>
      <w:pPr>
        <w:spacing w:before="200"/>
      </w:pPr>
      <w:r>
        <w:rPr>
          <w:b/>
          <w:color w:val="2D6A9F"/>
          <w:sz w:val="22"/>
        </w:rPr>
        <w:t xml:space="preserve">F1.  </w:t>
      </w:r>
      <w:r>
        <w:rPr>
          <w:sz w:val="22"/>
        </w:rPr>
        <w:t>¿Cuál es tu inversión inicial disponible o proyectada para este negocio?</w:t>
      </w:r>
    </w:p>
    <w:p>
      <w:pPr>
        <w:pStyle w:val="ListBullet"/>
        <w:ind w:left="432"/>
      </w:pPr>
      <w:r>
        <w:rPr>
          <w:sz w:val="21"/>
        </w:rPr>
        <w:t>☐  Menos de USD 1,000</w:t>
      </w:r>
    </w:p>
    <w:p>
      <w:pPr>
        <w:pStyle w:val="ListBullet"/>
        <w:ind w:left="432"/>
      </w:pPr>
      <w:r>
        <w:rPr>
          <w:sz w:val="21"/>
        </w:rPr>
        <w:t>☐  USD 1,000 – 5,000</w:t>
      </w:r>
    </w:p>
    <w:p>
      <w:pPr>
        <w:pStyle w:val="ListBullet"/>
        <w:ind w:left="432"/>
      </w:pPr>
      <w:r>
        <w:rPr>
          <w:sz w:val="21"/>
        </w:rPr>
        <w:t>☐  USD 5,000 – 15,000</w:t>
      </w:r>
    </w:p>
    <w:p>
      <w:pPr>
        <w:pStyle w:val="ListBullet"/>
        <w:ind w:left="432"/>
      </w:pPr>
      <w:r>
        <w:rPr>
          <w:sz w:val="21"/>
        </w:rPr>
        <w:t>☐  Más de USD 15,000</w:t>
      </w:r>
    </w:p>
    <w:p>
      <w:pPr>
        <w:spacing w:before="200"/>
      </w:pPr>
      <w:r>
        <w:rPr>
          <w:b/>
          <w:color w:val="2D6A9F"/>
          <w:sz w:val="22"/>
        </w:rPr>
        <w:t xml:space="preserve">F2.  </w:t>
      </w:r>
      <w:r>
        <w:rPr>
          <w:sz w:val="22"/>
        </w:rPr>
        <w:t>¿Planeas vender solo papel o también otros insumos de sublimación?</w:t>
      </w:r>
    </w:p>
    <w:p>
      <w:pPr>
        <w:pStyle w:val="ListBullet"/>
        <w:ind w:left="432"/>
      </w:pPr>
      <w:r>
        <w:rPr>
          <w:sz w:val="21"/>
        </w:rPr>
        <w:t>☐  Solo papel de sublimación</w:t>
      </w:r>
    </w:p>
    <w:p>
      <w:pPr>
        <w:pStyle w:val="ListBullet"/>
        <w:ind w:left="432"/>
      </w:pPr>
      <w:r>
        <w:rPr>
          <w:sz w:val="21"/>
        </w:rPr>
        <w:t>☐  Papel + tintas + sustratos</w:t>
      </w:r>
    </w:p>
    <w:p>
      <w:pPr>
        <w:pStyle w:val="ListBullet"/>
        <w:ind w:left="432"/>
      </w:pPr>
      <w:r>
        <w:rPr>
          <w:sz w:val="21"/>
        </w:rPr>
        <w:t>☐  Solución completa (papel + tintas + máquinas)</w:t>
      </w:r>
    </w:p>
    <w:p>
      <w:pPr>
        <w:pStyle w:val="ListBullet"/>
        <w:ind w:left="432"/>
      </w:pPr>
      <w:r>
        <w:rPr>
          <w:sz w:val="21"/>
        </w:rPr>
        <w:t>☐  También ofrecer servicio de impresión</w:t>
      </w:r>
    </w:p>
    <w:p>
      <w:pPr>
        <w:spacing w:before="200"/>
      </w:pPr>
      <w:r>
        <w:rPr>
          <w:b/>
          <w:color w:val="2D6A9F"/>
          <w:sz w:val="22"/>
        </w:rPr>
        <w:t xml:space="preserve">F3.  </w:t>
      </w:r>
      <w:r>
        <w:rPr>
          <w:sz w:val="22"/>
        </w:rPr>
        <w:t>¿Tienes acceso a un despachante de aduana de confianza en Bolivia?</w:t>
      </w:r>
    </w:p>
    <w:p>
      <w:pPr>
        <w:pStyle w:val="ListBullet"/>
        <w:ind w:left="432"/>
      </w:pPr>
      <w:r>
        <w:rPr>
          <w:sz w:val="21"/>
        </w:rPr>
        <w:t>☐  Sí, ya trabajo con uno</w:t>
      </w:r>
    </w:p>
    <w:p>
      <w:pPr>
        <w:pStyle w:val="ListBullet"/>
        <w:ind w:left="432"/>
      </w:pPr>
      <w:r>
        <w:rPr>
          <w:sz w:val="21"/>
        </w:rPr>
        <w:t>☐  Estoy buscando</w:t>
      </w:r>
    </w:p>
    <w:p>
      <w:pPr>
        <w:pStyle w:val="ListBullet"/>
        <w:ind w:left="432"/>
      </w:pPr>
      <w:r>
        <w:rPr>
          <w:sz w:val="21"/>
        </w:rPr>
        <w:t>☐  No, necesito orientación</w:t>
      </w:r>
    </w:p>
    <w:p>
      <w:pPr>
        <w:spacing w:before="200"/>
      </w:pPr>
      <w:r>
        <w:rPr>
          <w:b/>
          <w:color w:val="2D6A9F"/>
          <w:sz w:val="22"/>
        </w:rPr>
        <w:t xml:space="preserve">F4.  </w:t>
      </w:r>
      <w:r>
        <w:rPr>
          <w:sz w:val="22"/>
        </w:rPr>
        <w:t>¿Tu canal de venta sería físico, online o ambos?</w:t>
      </w:r>
    </w:p>
    <w:p>
      <w:pPr>
        <w:pStyle w:val="ListBullet"/>
        <w:ind w:left="432"/>
      </w:pPr>
      <w:r>
        <w:rPr>
          <w:sz w:val="21"/>
        </w:rPr>
        <w:t>☐  Tienda física / local</w:t>
      </w:r>
    </w:p>
    <w:p>
      <w:pPr>
        <w:pStyle w:val="ListBullet"/>
        <w:ind w:left="432"/>
      </w:pPr>
      <w:r>
        <w:rPr>
          <w:sz w:val="21"/>
        </w:rPr>
        <w:t>☐  Redes sociales (Facebook, Instagram, WhatsApp)</w:t>
      </w:r>
    </w:p>
    <w:p>
      <w:pPr>
        <w:pStyle w:val="ListBullet"/>
        <w:ind w:left="432"/>
      </w:pPr>
      <w:r>
        <w:rPr>
          <w:sz w:val="21"/>
        </w:rPr>
        <w:t>☐  Marketplace (OLX, Jobbi, etc.)</w:t>
      </w:r>
    </w:p>
    <w:p>
      <w:pPr>
        <w:pStyle w:val="ListBullet"/>
        <w:ind w:left="432"/>
      </w:pPr>
      <w:r>
        <w:rPr>
          <w:sz w:val="21"/>
        </w:rPr>
        <w:t>☐  Página web propia</w:t>
      </w:r>
    </w:p>
    <w:p>
      <w:pPr>
        <w:spacing w:before="200"/>
      </w:pPr>
      <w:r>
        <w:rPr>
          <w:b/>
          <w:color w:val="2D6A9F"/>
          <w:sz w:val="22"/>
        </w:rPr>
        <w:t xml:space="preserve">F5.  </w:t>
      </w:r>
      <w:r>
        <w:rPr>
          <w:sz w:val="22"/>
        </w:rPr>
        <w:t>¿Tienes algún cliente o acuerdo previo que garantice demanda inicial?</w:t>
      </w:r>
    </w:p>
    <w:p>
      <w:pPr>
        <w:pStyle w:val="ListBullet"/>
        <w:ind w:left="432"/>
      </w:pPr>
      <w:r>
        <w:rPr>
          <w:sz w:val="21"/>
        </w:rPr>
        <w:t>☐  Sí — Cuántos clientes / volumen mensual aprox.: _________________________________</w:t>
      </w:r>
    </w:p>
    <w:p>
      <w:pPr>
        <w:pStyle w:val="ListBullet"/>
        <w:ind w:left="432"/>
      </w:pPr>
      <w:r>
        <w:rPr>
          <w:sz w:val="21"/>
        </w:rPr>
        <w:t>☐  No, partiría desde cero</w:t>
      </w:r>
    </w:p>
    <w:p/>
    <w:p>
      <w:r>
        <w:rPr>
          <w:b/>
          <w:color w:val="1E3A5F"/>
          <w:sz w:val="26"/>
        </w:rPr>
        <w:t>BLOQUE G — Preguntas Clave (Mayor Impacto en el Análisis)</w:t>
      </w:r>
    </w:p>
    <w:p>
      <w:pPr>
        <w:spacing w:before="200"/>
      </w:pPr>
      <w:r>
        <w:rPr>
          <w:b/>
          <w:color w:val="2D6A9F"/>
          <w:sz w:val="22"/>
        </w:rPr>
        <w:t xml:space="preserve">G1.  </w:t>
      </w:r>
      <w:r>
        <w:rPr>
          <w:sz w:val="22"/>
        </w:rPr>
        <w:t>¿Cuál es el objetivo principal de este estudio para ti?</w:t>
      </w:r>
    </w:p>
    <w:p>
      <w:pPr>
        <w:pStyle w:val="ListBullet"/>
        <w:ind w:left="432"/>
      </w:pPr>
      <w:r>
        <w:rPr>
          <w:sz w:val="21"/>
        </w:rPr>
        <w:t>☐  Decidir si entrar al mercado</w:t>
      </w:r>
    </w:p>
    <w:p>
      <w:pPr>
        <w:pStyle w:val="ListBullet"/>
        <w:ind w:left="432"/>
      </w:pPr>
      <w:r>
        <w:rPr>
          <w:sz w:val="21"/>
        </w:rPr>
        <w:t>☐  Definir mi estructura de precios</w:t>
      </w:r>
    </w:p>
    <w:p>
      <w:pPr>
        <w:pStyle w:val="ListBullet"/>
        <w:ind w:left="432"/>
      </w:pPr>
      <w:r>
        <w:rPr>
          <w:sz w:val="21"/>
        </w:rPr>
        <w:t>☐  Identificar el mejor proveedor</w:t>
      </w:r>
    </w:p>
    <w:p>
      <w:pPr>
        <w:pStyle w:val="ListBullet"/>
        <w:ind w:left="432"/>
      </w:pPr>
      <w:r>
        <w:rPr>
          <w:sz w:val="21"/>
        </w:rPr>
        <w:t>☐  Evaluar una inversión / presentar a socio/inversionista</w:t>
      </w:r>
    </w:p>
    <w:p>
      <w:pPr>
        <w:pStyle w:val="ListBullet"/>
        <w:ind w:left="432"/>
      </w:pPr>
      <w:r>
        <w:rPr>
          <w:sz w:val="21"/>
        </w:rPr>
        <w:t>☐  Escalar un negocio que ya tengo</w:t>
      </w:r>
    </w:p>
    <w:p>
      <w:pPr>
        <w:spacing w:before="200"/>
      </w:pPr>
      <w:r>
        <w:rPr>
          <w:b/>
          <w:color w:val="2D6A9F"/>
          <w:sz w:val="22"/>
        </w:rPr>
        <w:t xml:space="preserve">G2.  </w:t>
      </w:r>
      <w:r>
        <w:rPr>
          <w:sz w:val="22"/>
        </w:rPr>
        <w:t>¿Tienes ya identificado un segmento de cliente o zona geográfica prioritaria?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spacing w:before="200"/>
      </w:pPr>
      <w:r>
        <w:rPr>
          <w:b/>
          <w:color w:val="2D6A9F"/>
          <w:sz w:val="22"/>
        </w:rPr>
        <w:t xml:space="preserve">G3.  </w:t>
      </w:r>
      <w:r>
        <w:rPr>
          <w:sz w:val="22"/>
        </w:rPr>
        <w:t>¿Hay algún factor crítico del mercado boliviano que ya conozcas y que deba considerarse?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spacing w:before="200"/>
      </w:pPr>
      <w:r>
        <w:rPr>
          <w:b/>
          <w:color w:val="2D6A9F"/>
          <w:sz w:val="22"/>
        </w:rPr>
        <w:t xml:space="preserve">G4.  </w:t>
      </w:r>
      <w:r>
        <w:rPr>
          <w:sz w:val="22"/>
        </w:rPr>
        <w:t>¿Hay algo más que quieras que el estudio profundice?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>
      <w:pPr>
        <w:ind w:left="432"/>
      </w:pPr>
      <w:r>
        <w:rPr>
          <w:color w:val="B4B4B4"/>
          <w:sz w:val="20"/>
        </w:rPr>
        <w:t>___________________________________________________________________________</w:t>
      </w:r>
    </w:p>
    <w:p/>
    <w:p>
      <w:pPr>
        <w:jc w:val="center"/>
      </w:pPr>
      <w:r>
        <w:rPr>
          <w:i/>
          <w:color w:val="969696"/>
          <w:sz w:val="19"/>
        </w:rPr>
        <w:t>Una vez completado, comparte este cuestionario para recibir el análisis personalizado.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