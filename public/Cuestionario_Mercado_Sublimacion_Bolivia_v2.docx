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ESTUDIO DE MERCADO</w:t>
      </w:r>
    </w:p>
    <w:p>
      <w:pPr>
        <w:jc w:val="center"/>
      </w:pPr>
      <w:r>
        <w:rPr>
          <w:color w:val="2D6A9F"/>
          <w:sz w:val="28"/>
        </w:rPr>
        <w:t>Papel de Sublimación en Bolivia</w:t>
      </w:r>
    </w:p>
    <w:p>
      <w:pPr>
        <w:jc w:val="center"/>
      </w:pPr>
      <w:r>
        <w:rPr>
          <w:i/>
          <w:color w:val="6E6E6E"/>
          <w:sz w:val="20"/>
        </w:rPr>
        <w:t>Cuestionario  |  Junio 2026</w:t>
      </w:r>
    </w:p>
    <w:p/>
    <w:p>
      <w:pPr>
        <w:spacing w:before="120" w:after="80"/>
      </w:pPr>
      <w:r>
        <w:rPr>
          <w:b/>
          <w:color w:val="1E3A5F"/>
          <w:sz w:val="22"/>
        </w:rPr>
        <w:t>INSTRUCCIONES DE USO</w:t>
      </w:r>
    </w:p>
    <w:p>
      <w:pPr>
        <w:spacing w:before="60"/>
        <w:ind w:left="360"/>
      </w:pPr>
      <w:r>
        <w:rPr>
          <w:b/>
          <w:color w:val="2D6A9F"/>
          <w:sz w:val="21"/>
        </w:rPr>
        <w:t>PARTE 1 (azul)</w:t>
      </w:r>
      <w:r>
        <w:rPr>
          <w:color w:val="1E1E1E"/>
          <w:sz w:val="21"/>
        </w:rPr>
        <w:t xml:space="preserve"> — Respóndela TÚ mismo. Son preguntas sobre tu perfil, objetivos, capital disponible y estrategia. No requiere experiencia previa en el rubro.</w:t>
      </w:r>
    </w:p>
    <w:p>
      <w:pPr>
        <w:spacing w:before="60"/>
        <w:ind w:left="360"/>
      </w:pPr>
      <w:r>
        <w:rPr>
          <w:b/>
          <w:color w:val="268C5F"/>
          <w:sz w:val="21"/>
        </w:rPr>
        <w:t>PARTE 2 (verde)</w:t>
      </w:r>
      <w:r>
        <w:rPr>
          <w:color w:val="1E1E1E"/>
          <w:sz w:val="21"/>
        </w:rPr>
        <w:t xml:space="preserve"> — Llévala a tus CLIENTES POTENCIALES. Son preguntas para personas que ya usan o compran papel de sublimación (emprendedores, talleres, negocios de personalización). Cuantas más personas encuestes, más preciso será el análisis.</w:t>
      </w:r>
    </w:p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1E3A5F"/>
          <w:sz w:val="28"/>
        </w:rPr>
        <w:t>PARTE 1 — PARA TI  (el emprendedor / inversionista)</w:t>
      </w:r>
    </w:p>
    <w:p>
      <w:pPr>
        <w:spacing w:before="0" w:after="160"/>
      </w:pPr>
      <w:r>
        <w:rPr>
          <w:i/>
          <w:color w:val="6E6E6E"/>
          <w:sz w:val="19"/>
        </w:rPr>
        <w:t>Responde estas preguntas basándote en tu situación actual, tus recursos y tus objetivos. No se necesita experiencia previa.</w:t>
      </w:r>
    </w:p>
    <w:p>
      <w:pPr>
        <w:spacing w:before="200" w:after="80"/>
      </w:pPr>
      <w:r>
        <w:rPr>
          <w:b/>
          <w:color w:val="2D6A9F"/>
          <w:sz w:val="23"/>
        </w:rPr>
        <w:t>[ A ]  Tu Perfil y Objetivos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A1.  </w:t>
      </w:r>
      <w:r>
        <w:rPr>
          <w:color w:val="1E1E1E"/>
          <w:sz w:val="22"/>
        </w:rPr>
        <w:t>¿Por qué te interesa el mercado del papel de sublimación en Bolivia?</w:t>
      </w:r>
    </w:p>
    <w:p>
      <w:pPr>
        <w:spacing w:before="20" w:after="20"/>
        <w:ind w:left="504"/>
      </w:pPr>
      <w:r>
        <w:rPr>
          <w:color w:val="1E1E1E"/>
          <w:sz w:val="21"/>
        </w:rPr>
        <w:t>☐   Vi una oportunidad de negocio / emprendimiento</w:t>
      </w:r>
    </w:p>
    <w:p>
      <w:pPr>
        <w:spacing w:before="20" w:after="20"/>
        <w:ind w:left="504"/>
      </w:pPr>
      <w:r>
        <w:rPr>
          <w:color w:val="1E1E1E"/>
          <w:sz w:val="21"/>
        </w:rPr>
        <w:t>☐   Tengo capital disponible para invertir</w:t>
      </w:r>
    </w:p>
    <w:p>
      <w:pPr>
        <w:spacing w:before="20" w:after="20"/>
        <w:ind w:left="504"/>
      </w:pPr>
      <w:r>
        <w:rPr>
          <w:color w:val="1E1E1E"/>
          <w:sz w:val="21"/>
        </w:rPr>
        <w:t>☐   Conozco gente que lo necesita y no consigue fácilmente</w:t>
      </w:r>
    </w:p>
    <w:p>
      <w:pPr>
        <w:spacing w:before="20" w:after="20"/>
        <w:ind w:left="504"/>
      </w:pPr>
      <w:r>
        <w:rPr>
          <w:color w:val="1E1E1E"/>
          <w:sz w:val="21"/>
        </w:rPr>
        <w:t>☐   Quiero diversificar ingresos</w:t>
      </w:r>
    </w:p>
    <w:p>
      <w:pPr>
        <w:spacing w:before="20" w:after="20"/>
        <w:ind w:left="504"/>
      </w:pPr>
      <w:r>
        <w:rPr>
          <w:color w:val="1E1E1E"/>
          <w:sz w:val="21"/>
        </w:rPr>
        <w:t>☐   Otro: _________________________________________________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A2.  </w:t>
      </w:r>
      <w:r>
        <w:rPr>
          <w:color w:val="1E1E1E"/>
          <w:sz w:val="22"/>
        </w:rPr>
        <w:t>¿En qué ciudad planeas operar o iniciar el negocio?</w:t>
      </w:r>
    </w:p>
    <w:p>
      <w:pPr>
        <w:spacing w:before="20" w:after="20"/>
        <w:ind w:left="504"/>
      </w:pPr>
      <w:r>
        <w:rPr>
          <w:color w:val="1E1E1E"/>
          <w:sz w:val="21"/>
        </w:rPr>
        <w:t>☐   La Paz</w:t>
      </w:r>
    </w:p>
    <w:p>
      <w:pPr>
        <w:spacing w:before="20" w:after="20"/>
        <w:ind w:left="504"/>
      </w:pPr>
      <w:r>
        <w:rPr>
          <w:color w:val="1E1E1E"/>
          <w:sz w:val="21"/>
        </w:rPr>
        <w:t>☐   El Alto</w:t>
      </w:r>
    </w:p>
    <w:p>
      <w:pPr>
        <w:spacing w:before="20" w:after="20"/>
        <w:ind w:left="504"/>
      </w:pPr>
      <w:r>
        <w:rPr>
          <w:color w:val="1E1E1E"/>
          <w:sz w:val="21"/>
        </w:rPr>
        <w:t>☐   Santa Cruz de la Sierra</w:t>
      </w:r>
    </w:p>
    <w:p>
      <w:pPr>
        <w:spacing w:before="20" w:after="20"/>
        <w:ind w:left="504"/>
      </w:pPr>
      <w:r>
        <w:rPr>
          <w:color w:val="1E1E1E"/>
          <w:sz w:val="21"/>
        </w:rPr>
        <w:t>☐   Cochabamba</w:t>
      </w:r>
    </w:p>
    <w:p>
      <w:pPr>
        <w:spacing w:before="20" w:after="20"/>
        <w:ind w:left="504"/>
      </w:pPr>
      <w:r>
        <w:rPr>
          <w:color w:val="1E1E1E"/>
          <w:sz w:val="21"/>
        </w:rPr>
        <w:t>☐   Oruro</w:t>
      </w:r>
    </w:p>
    <w:p>
      <w:pPr>
        <w:spacing w:before="20" w:after="20"/>
        <w:ind w:left="504"/>
      </w:pPr>
      <w:r>
        <w:rPr>
          <w:color w:val="1E1E1E"/>
          <w:sz w:val="21"/>
        </w:rPr>
        <w:t>☐   Sucre</w:t>
      </w:r>
    </w:p>
    <w:p>
      <w:pPr>
        <w:spacing w:before="20" w:after="20"/>
        <w:ind w:left="504"/>
      </w:pPr>
      <w:r>
        <w:rPr>
          <w:color w:val="1E1E1E"/>
          <w:sz w:val="21"/>
        </w:rPr>
        <w:t>☐   Otra: _________________________________________________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A3.  </w:t>
      </w:r>
      <w:r>
        <w:rPr>
          <w:color w:val="1E1E1E"/>
          <w:sz w:val="22"/>
        </w:rPr>
        <w:t>¿Cuál es tu objetivo principal con este estudio?</w:t>
      </w:r>
    </w:p>
    <w:p>
      <w:pPr>
        <w:spacing w:before="20" w:after="20"/>
        <w:ind w:left="504"/>
      </w:pPr>
      <w:r>
        <w:rPr>
          <w:color w:val="1E1E1E"/>
          <w:sz w:val="21"/>
        </w:rPr>
        <w:t>☐   Decidir si entrar o no al mercado</w:t>
      </w:r>
    </w:p>
    <w:p>
      <w:pPr>
        <w:spacing w:before="20" w:after="20"/>
        <w:ind w:left="504"/>
      </w:pPr>
      <w:r>
        <w:rPr>
          <w:color w:val="1E1E1E"/>
          <w:sz w:val="21"/>
        </w:rPr>
        <w:t>☐   Definir precios y estructura de costos</w:t>
      </w:r>
    </w:p>
    <w:p>
      <w:pPr>
        <w:spacing w:before="20" w:after="20"/>
        <w:ind w:left="504"/>
      </w:pPr>
      <w:r>
        <w:rPr>
          <w:color w:val="1E1E1E"/>
          <w:sz w:val="21"/>
        </w:rPr>
        <w:t>☐   Buscar el mejor proveedor (China, Argentina, etc.)</w:t>
      </w:r>
    </w:p>
    <w:p>
      <w:pPr>
        <w:spacing w:before="20" w:after="20"/>
        <w:ind w:left="504"/>
      </w:pPr>
      <w:r>
        <w:rPr>
          <w:color w:val="1E1E1E"/>
          <w:sz w:val="21"/>
        </w:rPr>
        <w:t>☐   Presentar el negocio a un socio o inversionista</w:t>
      </w:r>
    </w:p>
    <w:p>
      <w:pPr>
        <w:spacing w:before="20" w:after="20"/>
        <w:ind w:left="504"/>
      </w:pPr>
      <w:r>
        <w:rPr>
          <w:color w:val="1E1E1E"/>
          <w:sz w:val="21"/>
        </w:rPr>
        <w:t>☐   Escalar algo que ya tengo</w:t>
      </w:r>
    </w:p>
    <w:p>
      <w:pPr>
        <w:spacing w:before="200" w:after="80"/>
      </w:pPr>
      <w:r>
        <w:rPr>
          <w:b/>
          <w:color w:val="2D6A9F"/>
          <w:sz w:val="23"/>
        </w:rPr>
        <w:t>[ B ]  Capital y Modelo de Negocio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B1.  </w:t>
      </w:r>
      <w:r>
        <w:rPr>
          <w:color w:val="1E1E1E"/>
          <w:sz w:val="22"/>
        </w:rPr>
        <w:t>¿Cuánto capital inicial tienes disponible para este negocio?</w:t>
      </w:r>
    </w:p>
    <w:p>
      <w:pPr>
        <w:spacing w:before="20" w:after="20"/>
        <w:ind w:left="504"/>
      </w:pPr>
      <w:r>
        <w:rPr>
          <w:color w:val="1E1E1E"/>
          <w:sz w:val="21"/>
        </w:rPr>
        <w:t>☐   Menos de USD 1,000</w:t>
      </w:r>
    </w:p>
    <w:p>
      <w:pPr>
        <w:spacing w:before="20" w:after="20"/>
        <w:ind w:left="504"/>
      </w:pPr>
      <w:r>
        <w:rPr>
          <w:color w:val="1E1E1E"/>
          <w:sz w:val="21"/>
        </w:rPr>
        <w:t>☐   USD 1,000 – 5,000</w:t>
      </w:r>
    </w:p>
    <w:p>
      <w:pPr>
        <w:spacing w:before="20" w:after="20"/>
        <w:ind w:left="504"/>
      </w:pPr>
      <w:r>
        <w:rPr>
          <w:color w:val="1E1E1E"/>
          <w:sz w:val="21"/>
        </w:rPr>
        <w:t>☐   USD 5,000 – 15,000</w:t>
      </w:r>
    </w:p>
    <w:p>
      <w:pPr>
        <w:spacing w:before="20" w:after="20"/>
        <w:ind w:left="504"/>
      </w:pPr>
      <w:r>
        <w:rPr>
          <w:color w:val="1E1E1E"/>
          <w:sz w:val="21"/>
        </w:rPr>
        <w:t>☐   Más de USD 15,000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B2.  </w:t>
      </w:r>
      <w:r>
        <w:rPr>
          <w:color w:val="1E1E1E"/>
          <w:sz w:val="22"/>
        </w:rPr>
        <w:t>¿Qué quieres vender exactamente?</w:t>
      </w:r>
    </w:p>
    <w:p>
      <w:pPr>
        <w:spacing w:before="20" w:after="20"/>
        <w:ind w:left="504"/>
      </w:pPr>
      <w:r>
        <w:rPr>
          <w:color w:val="1E1E1E"/>
          <w:sz w:val="21"/>
        </w:rPr>
        <w:t>☐   Solo papel de sublimación</w:t>
      </w:r>
    </w:p>
    <w:p>
      <w:pPr>
        <w:spacing w:before="20" w:after="20"/>
        <w:ind w:left="504"/>
      </w:pPr>
      <w:r>
        <w:rPr>
          <w:color w:val="1E1E1E"/>
          <w:sz w:val="21"/>
        </w:rPr>
        <w:t>☐   Papel + tintas + sustratos (kit de insumos)</w:t>
      </w:r>
    </w:p>
    <w:p>
      <w:pPr>
        <w:spacing w:before="20" w:after="20"/>
        <w:ind w:left="504"/>
      </w:pPr>
      <w:r>
        <w:rPr>
          <w:color w:val="1E1E1E"/>
          <w:sz w:val="21"/>
        </w:rPr>
        <w:t>☐   Solución completa: insumos + máquinas</w:t>
      </w:r>
    </w:p>
    <w:p>
      <w:pPr>
        <w:spacing w:before="20" w:after="20"/>
        <w:ind w:left="504"/>
      </w:pPr>
      <w:r>
        <w:rPr>
          <w:color w:val="1E1E1E"/>
          <w:sz w:val="21"/>
        </w:rPr>
        <w:t>☐   Insumos + servicio de impresión propio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B3.  </w:t>
      </w:r>
      <w:r>
        <w:rPr>
          <w:color w:val="1E1E1E"/>
          <w:sz w:val="22"/>
        </w:rPr>
        <w:t>¿Cómo planeas llegar a tus clientes?</w:t>
      </w:r>
    </w:p>
    <w:p>
      <w:pPr>
        <w:spacing w:before="20" w:after="20"/>
        <w:ind w:left="504"/>
      </w:pPr>
      <w:r>
        <w:rPr>
          <w:color w:val="1E1E1E"/>
          <w:sz w:val="21"/>
        </w:rPr>
        <w:t>☐   Tienda física / local comercial</w:t>
      </w:r>
    </w:p>
    <w:p>
      <w:pPr>
        <w:spacing w:before="20" w:after="20"/>
        <w:ind w:left="504"/>
      </w:pPr>
      <w:r>
        <w:rPr>
          <w:color w:val="1E1E1E"/>
          <w:sz w:val="21"/>
        </w:rPr>
        <w:t>☐   Redes sociales (Facebook, Instagram, WhatsApp)</w:t>
      </w:r>
    </w:p>
    <w:p>
      <w:pPr>
        <w:spacing w:before="20" w:after="20"/>
        <w:ind w:left="504"/>
      </w:pPr>
      <w:r>
        <w:rPr>
          <w:color w:val="1E1E1E"/>
          <w:sz w:val="21"/>
        </w:rPr>
        <w:t>☐   Marketplace local (OLX, Jobbi, etc.)</w:t>
      </w:r>
    </w:p>
    <w:p>
      <w:pPr>
        <w:spacing w:before="20" w:after="20"/>
        <w:ind w:left="504"/>
      </w:pPr>
      <w:r>
        <w:rPr>
          <w:color w:val="1E1E1E"/>
          <w:sz w:val="21"/>
        </w:rPr>
        <w:t>☐   Página web / e-commerce propio</w:t>
      </w:r>
    </w:p>
    <w:p>
      <w:pPr>
        <w:spacing w:before="20" w:after="20"/>
        <w:ind w:left="504"/>
      </w:pPr>
      <w:r>
        <w:rPr>
          <w:color w:val="1E1E1E"/>
          <w:sz w:val="21"/>
        </w:rPr>
        <w:t>☐   Delivery a domicilio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B4.  </w:t>
      </w:r>
      <w:r>
        <w:rPr>
          <w:color w:val="1E1E1E"/>
          <w:sz w:val="22"/>
        </w:rPr>
        <w:t>¿Manejarías stock propio o trabajarías bajo pedido?</w:t>
      </w:r>
    </w:p>
    <w:p>
      <w:pPr>
        <w:spacing w:before="20" w:after="20"/>
        <w:ind w:left="504"/>
      </w:pPr>
      <w:r>
        <w:rPr>
          <w:color w:val="1E1E1E"/>
          <w:sz w:val="21"/>
        </w:rPr>
        <w:t>☐   Stock propio permanente</w:t>
      </w:r>
    </w:p>
    <w:p>
      <w:pPr>
        <w:spacing w:before="20" w:after="20"/>
        <w:ind w:left="504"/>
      </w:pPr>
      <w:r>
        <w:rPr>
          <w:color w:val="1E1E1E"/>
          <w:sz w:val="21"/>
        </w:rPr>
        <w:t>☐   Solo bajo pedido del cliente</w:t>
      </w:r>
    </w:p>
    <w:p>
      <w:pPr>
        <w:spacing w:before="20" w:after="20"/>
        <w:ind w:left="504"/>
      </w:pPr>
      <w:r>
        <w:rPr>
          <w:color w:val="1E1E1E"/>
          <w:sz w:val="21"/>
        </w:rPr>
        <w:t>☐   Modelo mixto (stock básico + pedidos especiales)</w:t>
      </w:r>
    </w:p>
    <w:p>
      <w:pPr>
        <w:spacing w:before="200" w:after="80"/>
      </w:pPr>
      <w:r>
        <w:rPr>
          <w:b/>
          <w:color w:val="2D6A9F"/>
          <w:sz w:val="23"/>
        </w:rPr>
        <w:t>[ C ]  Importación y Logística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C1.  </w:t>
      </w:r>
      <w:r>
        <w:rPr>
          <w:color w:val="1E1E1E"/>
          <w:sz w:val="22"/>
        </w:rPr>
        <w:t>¿Ya tienes identificado un proveedor de papel de sublimación?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cuál: __________________________________________________</w:t>
      </w:r>
    </w:p>
    <w:p>
      <w:pPr>
        <w:spacing w:before="20" w:after="20"/>
        <w:ind w:left="504"/>
      </w:pPr>
      <w:r>
        <w:rPr>
          <w:color w:val="1E1E1E"/>
          <w:sz w:val="21"/>
        </w:rPr>
        <w:t>☐   No, necesito orientación para encontrarlo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C2.  </w:t>
      </w:r>
      <w:r>
        <w:rPr>
          <w:color w:val="1E1E1E"/>
          <w:sz w:val="22"/>
        </w:rPr>
        <w:t>¿Tienes acceso a un despachante de aduana confiable en Bolivia?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ya trabajo con uno</w:t>
      </w:r>
    </w:p>
    <w:p>
      <w:pPr>
        <w:spacing w:before="20" w:after="20"/>
        <w:ind w:left="504"/>
      </w:pPr>
      <w:r>
        <w:rPr>
          <w:color w:val="1E1E1E"/>
          <w:sz w:val="21"/>
        </w:rPr>
        <w:t>☐   Estoy buscando</w:t>
      </w:r>
    </w:p>
    <w:p>
      <w:pPr>
        <w:spacing w:before="20" w:after="20"/>
        <w:ind w:left="504"/>
      </w:pPr>
      <w:r>
        <w:rPr>
          <w:color w:val="1E1E1E"/>
          <w:sz w:val="21"/>
        </w:rPr>
        <w:t>☐   No, necesito orientación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C3.  </w:t>
      </w:r>
      <w:r>
        <w:rPr>
          <w:color w:val="1E1E1E"/>
          <w:sz w:val="22"/>
        </w:rPr>
        <w:t>¿Tienes experiencia importando productos (de cualquier rubro)?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tengo experiencia importando</w:t>
      </w:r>
    </w:p>
    <w:p>
      <w:pPr>
        <w:spacing w:before="20" w:after="20"/>
        <w:ind w:left="504"/>
      </w:pPr>
      <w:r>
        <w:rPr>
          <w:color w:val="1E1E1E"/>
          <w:sz w:val="21"/>
        </w:rPr>
        <w:t>☐   No, sería mi primera importación</w:t>
      </w:r>
    </w:p>
    <w:p>
      <w:pPr>
        <w:spacing w:before="160" w:after="20"/>
      </w:pPr>
      <w:r>
        <w:rPr>
          <w:b/>
          <w:color w:val="2D6A9F"/>
          <w:sz w:val="22"/>
        </w:rPr>
        <w:t xml:space="preserve">C4.  </w:t>
      </w:r>
      <w:r>
        <w:rPr>
          <w:color w:val="1E1E1E"/>
          <w:sz w:val="22"/>
        </w:rPr>
        <w:t>¿Hay algo que te preocupe o que no entiendas del proceso de importación en Bolivia?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145A3C"/>
          <w:sz w:val="28"/>
        </w:rPr>
        <w:t>PARTE 2 — PARA EL CLIENTE FINAL  (encuesta de mercado)</w:t>
      </w:r>
    </w:p>
    <w:p>
      <w:pPr>
        <w:spacing w:before="0" w:after="160"/>
      </w:pPr>
      <w:r>
        <w:rPr>
          <w:i/>
          <w:color w:val="6E6E6E"/>
          <w:sz w:val="19"/>
        </w:rPr>
        <w:t>Aplica esta encuesta a emprendedores, talleres de sublimación, negocios de regalos personalizados o cualquier persona que use o compre papel de sublimación. Meta recomendada: 10 a 20 personas.</w:t>
      </w:r>
    </w:p>
    <w:p>
      <w:pPr>
        <w:spacing w:before="120" w:after="40"/>
      </w:pPr>
      <w:r>
        <w:rPr>
          <w:b/>
          <w:color w:val="6E6E6E"/>
          <w:sz w:val="20"/>
        </w:rPr>
        <w:t>Datos del encuestado (opcional):</w:t>
      </w:r>
    </w:p>
    <w:p>
      <w:pPr>
        <w:ind w:left="288"/>
      </w:pPr>
      <w:r>
        <w:rPr>
          <w:color w:val="1E1E1E"/>
          <w:sz w:val="20"/>
        </w:rPr>
        <w:t>Ciudad: __________________   Tipo de negocio: __________________   Fecha: __________</w:t>
      </w:r>
    </w:p>
    <w:p/>
    <w:p>
      <w:pPr>
        <w:spacing w:before="200" w:after="80"/>
      </w:pPr>
      <w:r>
        <w:rPr>
          <w:b/>
          <w:color w:val="268C5F"/>
          <w:sz w:val="23"/>
        </w:rPr>
        <w:t>[ D ]  Consumo y Demanda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D1.  </w:t>
      </w:r>
      <w:r>
        <w:rPr>
          <w:color w:val="1E1E1E"/>
          <w:sz w:val="22"/>
        </w:rPr>
        <w:t>¿Usas papel de sublimación en tu negocio o trabajo?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  →  continúa con las siguientes preguntas</w:t>
      </w:r>
    </w:p>
    <w:p>
      <w:pPr>
        <w:spacing w:before="20" w:after="20"/>
        <w:ind w:left="504"/>
      </w:pPr>
      <w:r>
        <w:rPr>
          <w:color w:val="1E1E1E"/>
          <w:sz w:val="21"/>
        </w:rPr>
        <w:t>☐   No  →  fin de la encuesta, gracias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D2.  </w:t>
      </w:r>
      <w:r>
        <w:rPr>
          <w:color w:val="1E1E1E"/>
          <w:sz w:val="22"/>
        </w:rPr>
        <w:t>¿Cuánto papel de sublimación consumes aproximadamente al mes?</w:t>
      </w:r>
    </w:p>
    <w:p>
      <w:pPr>
        <w:ind w:left="504"/>
      </w:pPr>
      <w:r>
        <w:rPr>
          <w:color w:val="1E1E1E"/>
          <w:sz w:val="21"/>
        </w:rPr>
        <w:t>Cantidad: ____________   en:  ☐ Hojas A4   ☐ Hojas A3   ☐ Packs (100 hojas)   ☐ Rollos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D3.  </w:t>
      </w:r>
      <w:r>
        <w:rPr>
          <w:color w:val="1E1E1E"/>
          <w:sz w:val="22"/>
        </w:rPr>
        <w:t>¿Qué formato de papel usas más?</w:t>
      </w:r>
    </w:p>
    <w:p>
      <w:pPr>
        <w:spacing w:before="20" w:after="20"/>
        <w:ind w:left="504"/>
      </w:pPr>
      <w:r>
        <w:rPr>
          <w:color w:val="1E1E1E"/>
          <w:sz w:val="21"/>
        </w:rPr>
        <w:t>☐   A4 (el más común)</w:t>
      </w:r>
    </w:p>
    <w:p>
      <w:pPr>
        <w:spacing w:before="20" w:after="20"/>
        <w:ind w:left="504"/>
      </w:pPr>
      <w:r>
        <w:rPr>
          <w:color w:val="1E1E1E"/>
          <w:sz w:val="21"/>
        </w:rPr>
        <w:t>☐   A3</w:t>
      </w:r>
    </w:p>
    <w:p>
      <w:pPr>
        <w:spacing w:before="20" w:after="20"/>
        <w:ind w:left="504"/>
      </w:pPr>
      <w:r>
        <w:rPr>
          <w:color w:val="1E1E1E"/>
          <w:sz w:val="21"/>
        </w:rPr>
        <w:t>☐   Rollo 44" o 64"</w:t>
      </w:r>
    </w:p>
    <w:p>
      <w:pPr>
        <w:spacing w:before="20" w:after="20"/>
        <w:ind w:left="504"/>
      </w:pPr>
      <w:r>
        <w:rPr>
          <w:color w:val="1E1E1E"/>
          <w:sz w:val="21"/>
        </w:rPr>
        <w:t>☐   Varios formatos según el trabajo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D4.  </w:t>
      </w:r>
      <w:r>
        <w:rPr>
          <w:color w:val="1E1E1E"/>
          <w:sz w:val="22"/>
        </w:rPr>
        <w:t>¿Con qué frecuencia compras papel de sublimación?</w:t>
      </w:r>
    </w:p>
    <w:p>
      <w:pPr>
        <w:spacing w:before="20" w:after="20"/>
        <w:ind w:left="504"/>
      </w:pPr>
      <w:r>
        <w:rPr>
          <w:color w:val="1E1E1E"/>
          <w:sz w:val="21"/>
        </w:rPr>
        <w:t>☐   Cada semana</w:t>
      </w:r>
    </w:p>
    <w:p>
      <w:pPr>
        <w:spacing w:before="20" w:after="20"/>
        <w:ind w:left="504"/>
      </w:pPr>
      <w:r>
        <w:rPr>
          <w:color w:val="1E1E1E"/>
          <w:sz w:val="21"/>
        </w:rPr>
        <w:t>☐   Cada 15 días</w:t>
      </w:r>
    </w:p>
    <w:p>
      <w:pPr>
        <w:spacing w:before="20" w:after="20"/>
        <w:ind w:left="504"/>
      </w:pPr>
      <w:r>
        <w:rPr>
          <w:color w:val="1E1E1E"/>
          <w:sz w:val="21"/>
        </w:rPr>
        <w:t>☐   Una vez al mes</w:t>
      </w:r>
    </w:p>
    <w:p>
      <w:pPr>
        <w:spacing w:before="20" w:after="20"/>
        <w:ind w:left="504"/>
      </w:pPr>
      <w:r>
        <w:rPr>
          <w:color w:val="1E1E1E"/>
          <w:sz w:val="21"/>
        </w:rPr>
        <w:t>☐   Solo cuando se me acaba (irregular)</w:t>
      </w:r>
    </w:p>
    <w:p>
      <w:pPr>
        <w:spacing w:before="200" w:after="80"/>
      </w:pPr>
      <w:r>
        <w:rPr>
          <w:b/>
          <w:color w:val="268C5F"/>
          <w:sz w:val="23"/>
        </w:rPr>
        <w:t>[ E ]  Precios y Proveedores Actuales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E1.  </w:t>
      </w:r>
      <w:r>
        <w:rPr>
          <w:color w:val="1E1E1E"/>
          <w:sz w:val="22"/>
        </w:rPr>
        <w:t>¿A quién le compras actualmente el papel de sublimación?</w:t>
      </w:r>
    </w:p>
    <w:p>
      <w:pPr>
        <w:spacing w:before="20" w:after="20"/>
        <w:ind w:left="504"/>
      </w:pPr>
      <w:r>
        <w:rPr>
          <w:color w:val="1E1E1E"/>
          <w:sz w:val="21"/>
        </w:rPr>
        <w:t>☐   Nikos Sublimación (La Paz / El Alto / Santa Cruz)</w:t>
      </w:r>
    </w:p>
    <w:p>
      <w:pPr>
        <w:spacing w:before="20" w:after="20"/>
        <w:ind w:left="504"/>
      </w:pPr>
      <w:r>
        <w:rPr>
          <w:color w:val="1E1E1E"/>
          <w:sz w:val="21"/>
        </w:rPr>
        <w:t>☐   Ilumina Group Bolivia</w:t>
      </w:r>
    </w:p>
    <w:p>
      <w:pPr>
        <w:spacing w:before="20" w:after="20"/>
        <w:ind w:left="504"/>
      </w:pPr>
      <w:r>
        <w:rPr>
          <w:color w:val="1E1E1E"/>
          <w:sz w:val="21"/>
        </w:rPr>
        <w:t>☐   ENE Publitips</w:t>
      </w:r>
    </w:p>
    <w:p>
      <w:pPr>
        <w:spacing w:before="20" w:after="20"/>
        <w:ind w:left="504"/>
      </w:pPr>
      <w:r>
        <w:rPr>
          <w:color w:val="1E1E1E"/>
          <w:sz w:val="21"/>
        </w:rPr>
        <w:t>☐   Un distribuidor informal / conocido</w:t>
      </w:r>
    </w:p>
    <w:p>
      <w:pPr>
        <w:spacing w:before="20" w:after="20"/>
        <w:ind w:left="504"/>
      </w:pPr>
      <w:r>
        <w:rPr>
          <w:color w:val="1E1E1E"/>
          <w:sz w:val="21"/>
        </w:rPr>
        <w:t>☐   Lo traigo / importo yo mismo</w:t>
      </w:r>
    </w:p>
    <w:p>
      <w:pPr>
        <w:spacing w:before="20" w:after="20"/>
        <w:ind w:left="504"/>
      </w:pPr>
      <w:r>
        <w:rPr>
          <w:color w:val="1E1E1E"/>
          <w:sz w:val="21"/>
        </w:rPr>
        <w:t>☐   Lo compro por internet (Ubuy, Amazon, etc.)</w:t>
      </w:r>
    </w:p>
    <w:p>
      <w:pPr>
        <w:spacing w:before="20" w:after="20"/>
        <w:ind w:left="504"/>
      </w:pPr>
      <w:r>
        <w:rPr>
          <w:color w:val="1E1E1E"/>
          <w:sz w:val="21"/>
        </w:rPr>
        <w:t>☐   Otro: ___________________________________________________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E2.  </w:t>
      </w:r>
      <w:r>
        <w:rPr>
          <w:color w:val="1E1E1E"/>
          <w:sz w:val="22"/>
        </w:rPr>
        <w:t>¿Cuánto pagas actualmente por el papel?</w:t>
      </w:r>
    </w:p>
    <w:p>
      <w:pPr>
        <w:ind w:left="504"/>
      </w:pPr>
      <w:r>
        <w:rPr>
          <w:color w:val="1E1E1E"/>
          <w:sz w:val="21"/>
        </w:rPr>
        <w:t>Bs. ____________   por:  ☐ Pack 100 hojas A4   ☐ Pack 100 hojas A3   ☐ Metro de rollo</w:t>
      </w:r>
    </w:p>
    <w:p>
      <w:pPr>
        <w:spacing w:after="80"/>
        <w:ind w:left="504"/>
      </w:pPr>
      <w:r>
        <w:rPr>
          <w:i/>
          <w:color w:val="6E6E6E"/>
          <w:sz w:val="18"/>
        </w:rPr>
        <w:t>→ Si no recuerdas el precio exacto, indica si te parece: ☐ Barato   ☐ Justo   ☐ Caro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E3.  </w:t>
      </w:r>
      <w:r>
        <w:rPr>
          <w:color w:val="1E1E1E"/>
          <w:sz w:val="22"/>
        </w:rPr>
        <w:t>¿Cuánto estarías dispuesto a pagar por un pack de 100 hojas A4 de buena calidad?</w:t>
      </w:r>
    </w:p>
    <w:p>
      <w:pPr>
        <w:spacing w:before="20" w:after="20"/>
        <w:ind w:left="504"/>
      </w:pPr>
      <w:r>
        <w:rPr>
          <w:color w:val="1E1E1E"/>
          <w:sz w:val="21"/>
        </w:rPr>
        <w:t>☐   Menos de Bs. 80</w:t>
      </w:r>
    </w:p>
    <w:p>
      <w:pPr>
        <w:spacing w:before="20" w:after="20"/>
        <w:ind w:left="504"/>
      </w:pPr>
      <w:r>
        <w:rPr>
          <w:color w:val="1E1E1E"/>
          <w:sz w:val="21"/>
        </w:rPr>
        <w:t>☐   Bs. 80 – 120</w:t>
      </w:r>
    </w:p>
    <w:p>
      <w:pPr>
        <w:spacing w:before="20" w:after="20"/>
        <w:ind w:left="504"/>
      </w:pPr>
      <w:r>
        <w:rPr>
          <w:color w:val="1E1E1E"/>
          <w:sz w:val="21"/>
        </w:rPr>
        <w:t>☐   Bs. 120 – 180</w:t>
      </w:r>
    </w:p>
    <w:p>
      <w:pPr>
        <w:spacing w:before="20" w:after="20"/>
        <w:ind w:left="504"/>
      </w:pPr>
      <w:r>
        <w:rPr>
          <w:color w:val="1E1E1E"/>
          <w:sz w:val="21"/>
        </w:rPr>
        <w:t>☐   Más de Bs. 180 si la calidad lo justifica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E4.  </w:t>
      </w:r>
      <w:r>
        <w:rPr>
          <w:color w:val="1E1E1E"/>
          <w:sz w:val="22"/>
        </w:rPr>
        <w:t>¿Tienes dificultades para conseguir papel de sublimación actualmente?</w:t>
      </w:r>
    </w:p>
    <w:p>
      <w:pPr>
        <w:spacing w:before="20" w:after="20"/>
        <w:ind w:left="504"/>
      </w:pPr>
      <w:r>
        <w:rPr>
          <w:color w:val="1E1E1E"/>
          <w:sz w:val="21"/>
        </w:rPr>
        <w:t>☐   No, lo consigo fácilmente</w:t>
      </w:r>
    </w:p>
    <w:p>
      <w:pPr>
        <w:spacing w:before="20" w:after="20"/>
        <w:ind w:left="504"/>
      </w:pPr>
      <w:r>
        <w:rPr>
          <w:color w:val="1E1E1E"/>
          <w:sz w:val="21"/>
        </w:rPr>
        <w:t>☐   A veces hay desabastecimiento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es difícil encontrar / hay poca variedad</w:t>
      </w:r>
    </w:p>
    <w:p>
      <w:pPr>
        <w:spacing w:before="20" w:after="20"/>
        <w:ind w:left="504"/>
      </w:pPr>
      <w:r>
        <w:rPr>
          <w:color w:val="1E1E1E"/>
          <w:sz w:val="21"/>
        </w:rPr>
        <w:t>☐   Tengo que esperar muchos días para recibirlo</w:t>
      </w:r>
    </w:p>
    <w:p>
      <w:pPr>
        <w:spacing w:before="200" w:after="80"/>
      </w:pPr>
      <w:r>
        <w:rPr>
          <w:b/>
          <w:color w:val="268C5F"/>
          <w:sz w:val="23"/>
        </w:rPr>
        <w:t>[ F ]  Preferencias y Factores de Compra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F1.  </w:t>
      </w:r>
      <w:r>
        <w:rPr>
          <w:color w:val="1E1E1E"/>
          <w:sz w:val="22"/>
        </w:rPr>
        <w:t>¿Qué es lo más importante para ti al elegir dónde comprar el papel?</w:t>
      </w:r>
    </w:p>
    <w:p>
      <w:pPr>
        <w:spacing w:after="80"/>
        <w:ind w:left="504"/>
      </w:pPr>
      <w:r>
        <w:rPr>
          <w:i/>
          <w:color w:val="6E6E6E"/>
          <w:sz w:val="18"/>
        </w:rPr>
        <w:t>→ Marca hasta 3 opciones</w:t>
      </w:r>
    </w:p>
    <w:p>
      <w:pPr>
        <w:spacing w:before="20" w:after="20"/>
        <w:ind w:left="504"/>
      </w:pPr>
      <w:r>
        <w:rPr>
          <w:color w:val="1E1E1E"/>
          <w:sz w:val="21"/>
        </w:rPr>
        <w:t>☐   Precio bajo</w:t>
      </w:r>
    </w:p>
    <w:p>
      <w:pPr>
        <w:spacing w:before="20" w:after="20"/>
        <w:ind w:left="504"/>
      </w:pPr>
      <w:r>
        <w:rPr>
          <w:color w:val="1E1E1E"/>
          <w:sz w:val="21"/>
        </w:rPr>
        <w:t>☐   Calidad del papel (buen gramaje, colores vivos, secado rápido)</w:t>
      </w:r>
    </w:p>
    <w:p>
      <w:pPr>
        <w:spacing w:before="20" w:after="20"/>
        <w:ind w:left="504"/>
      </w:pPr>
      <w:r>
        <w:rPr>
          <w:color w:val="1E1E1E"/>
          <w:sz w:val="21"/>
        </w:rPr>
        <w:t>☐   Disponibilidad inmediata (stock siempre)</w:t>
      </w:r>
    </w:p>
    <w:p>
      <w:pPr>
        <w:spacing w:before="20" w:after="20"/>
        <w:ind w:left="504"/>
      </w:pPr>
      <w:r>
        <w:rPr>
          <w:color w:val="1E1E1E"/>
          <w:sz w:val="21"/>
        </w:rPr>
        <w:t>☐   Entrega a domicilio</w:t>
      </w:r>
    </w:p>
    <w:p>
      <w:pPr>
        <w:spacing w:before="20" w:after="20"/>
        <w:ind w:left="504"/>
      </w:pPr>
      <w:r>
        <w:rPr>
          <w:color w:val="1E1E1E"/>
          <w:sz w:val="21"/>
        </w:rPr>
        <w:t>☐   Asesoría técnica / soporte</w:t>
      </w:r>
    </w:p>
    <w:p>
      <w:pPr>
        <w:spacing w:before="20" w:after="20"/>
        <w:ind w:left="504"/>
      </w:pPr>
      <w:r>
        <w:rPr>
          <w:color w:val="1E1E1E"/>
          <w:sz w:val="21"/>
        </w:rPr>
        <w:t>☐   Confianza en el vendedor / garantía</w:t>
      </w:r>
    </w:p>
    <w:p>
      <w:pPr>
        <w:spacing w:before="20" w:after="20"/>
        <w:ind w:left="504"/>
      </w:pPr>
      <w:r>
        <w:rPr>
          <w:color w:val="1E1E1E"/>
          <w:sz w:val="21"/>
        </w:rPr>
        <w:t>☐   Variedad de formatos y gramajes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F2.  </w:t>
      </w:r>
      <w:r>
        <w:rPr>
          <w:color w:val="1E1E1E"/>
          <w:sz w:val="22"/>
        </w:rPr>
        <w:t>¿Qué problemas has tenido con el papel o con tus proveedores actuales?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F3.  </w:t>
      </w:r>
      <w:r>
        <w:rPr>
          <w:color w:val="1E1E1E"/>
          <w:sz w:val="22"/>
        </w:rPr>
        <w:t>¿Comprarías a un nuevo proveedor si ofreciera mejor precio o calidad?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sin dudarlo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pero primero probaría una muestra</w:t>
      </w:r>
    </w:p>
    <w:p>
      <w:pPr>
        <w:spacing w:before="20" w:after="20"/>
        <w:ind w:left="504"/>
      </w:pPr>
      <w:r>
        <w:rPr>
          <w:color w:val="1E1E1E"/>
          <w:sz w:val="21"/>
        </w:rPr>
        <w:t>☐   Dependería del precio</w:t>
      </w:r>
    </w:p>
    <w:p>
      <w:pPr>
        <w:spacing w:before="20" w:after="20"/>
        <w:ind w:left="504"/>
      </w:pPr>
      <w:r>
        <w:rPr>
          <w:color w:val="1E1E1E"/>
          <w:sz w:val="21"/>
        </w:rPr>
        <w:t>☐   No, prefiero quedarme con quien ya conozco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F4.  </w:t>
      </w:r>
      <w:r>
        <w:rPr>
          <w:color w:val="1E1E1E"/>
          <w:sz w:val="22"/>
        </w:rPr>
        <w:t>¿Comprarías por redes sociales o delivery si el precio fuera competitivo?</w:t>
      </w:r>
    </w:p>
    <w:p>
      <w:pPr>
        <w:spacing w:before="20" w:after="20"/>
        <w:ind w:left="504"/>
      </w:pPr>
      <w:r>
        <w:rPr>
          <w:color w:val="1E1E1E"/>
          <w:sz w:val="21"/>
        </w:rPr>
        <w:t>☐   Sí, me parece cómodo</w:t>
      </w:r>
    </w:p>
    <w:p>
      <w:pPr>
        <w:spacing w:before="20" w:after="20"/>
        <w:ind w:left="504"/>
      </w:pPr>
      <w:r>
        <w:rPr>
          <w:color w:val="1E1E1E"/>
          <w:sz w:val="21"/>
        </w:rPr>
        <w:t>☐   Solo si puedo ver el producto primero</w:t>
      </w:r>
    </w:p>
    <w:p>
      <w:pPr>
        <w:spacing w:before="20" w:after="20"/>
        <w:ind w:left="504"/>
      </w:pPr>
      <w:r>
        <w:rPr>
          <w:color w:val="1E1E1E"/>
          <w:sz w:val="21"/>
        </w:rPr>
        <w:t>☐   No, prefiero ir a una tienda física</w:t>
      </w:r>
    </w:p>
    <w:p>
      <w:pPr>
        <w:spacing w:before="200" w:after="80"/>
      </w:pPr>
      <w:r>
        <w:rPr>
          <w:b/>
          <w:color w:val="268C5F"/>
          <w:sz w:val="23"/>
        </w:rPr>
        <w:t>[ G ]  Comentarios Abiertos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G1.  </w:t>
      </w:r>
      <w:r>
        <w:rPr>
          <w:color w:val="1E1E1E"/>
          <w:sz w:val="22"/>
        </w:rPr>
        <w:t>¿Qué le falta al mercado boliviano de insumos de sublimación?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before="160" w:after="20"/>
      </w:pPr>
      <w:r>
        <w:rPr>
          <w:b/>
          <w:color w:val="268C5F"/>
          <w:sz w:val="22"/>
        </w:rPr>
        <w:t xml:space="preserve">G2.  </w:t>
      </w:r>
      <w:r>
        <w:rPr>
          <w:color w:val="1E1E1E"/>
          <w:sz w:val="22"/>
        </w:rPr>
        <w:t>¿Algo más que quieras agregar?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>
      <w:pPr>
        <w:spacing w:after="20"/>
        <w:ind w:left="504"/>
      </w:pPr>
      <w:r>
        <w:rPr>
          <w:color w:val="BEBEBE"/>
          <w:sz w:val="20"/>
        </w:rPr>
        <w:t>________________________________________________________________________</w:t>
      </w:r>
    </w:p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E6E6E"/>
          <w:sz w:val="19"/>
        </w:rPr>
        <w:t>Gracias por tu tiempo. Tus respuestas contribuyen a un análisis de mercado real para Bolivia.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